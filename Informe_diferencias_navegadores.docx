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55A36F" w14:textId="77777777" w:rsidR="006A036D" w:rsidRPr="00655B1A" w:rsidRDefault="00000000" w:rsidP="00655B1A">
      <w:pPr>
        <w:pStyle w:val="Ttulo1"/>
        <w:jc w:val="center"/>
        <w:rPr>
          <w:color w:val="000000" w:themeColor="text1"/>
          <w:lang w:val="es-PR"/>
        </w:rPr>
      </w:pPr>
      <w:r w:rsidRPr="00655B1A">
        <w:rPr>
          <w:color w:val="000000" w:themeColor="text1"/>
          <w:lang w:val="es-PR"/>
        </w:rPr>
        <w:t>Informe de diferencias entre navegadores</w:t>
      </w:r>
    </w:p>
    <w:p w14:paraId="3F6B9365" w14:textId="77777777" w:rsidR="006A036D" w:rsidRPr="00655B1A" w:rsidRDefault="00000000" w:rsidP="00655B1A">
      <w:pPr>
        <w:jc w:val="center"/>
        <w:rPr>
          <w:lang w:val="es-PR"/>
        </w:rPr>
      </w:pPr>
      <w:r w:rsidRPr="00655B1A">
        <w:rPr>
          <w:lang w:val="es-PR"/>
        </w:rPr>
        <w:t>Autor: Jeriel A. Suárez</w:t>
      </w:r>
    </w:p>
    <w:p w14:paraId="1D025AC4" w14:textId="77777777" w:rsidR="006A036D" w:rsidRDefault="00000000" w:rsidP="00655B1A">
      <w:pPr>
        <w:jc w:val="center"/>
      </w:pPr>
      <w:proofErr w:type="spellStart"/>
      <w:r>
        <w:t>Curso</w:t>
      </w:r>
      <w:proofErr w:type="spellEnd"/>
      <w:r>
        <w:t>: Webpage Design &amp; Implementation (COSC-215-02) – Ago–Dic 2025</w:t>
      </w:r>
    </w:p>
    <w:p w14:paraId="7E60D935" w14:textId="77777777" w:rsidR="006A036D" w:rsidRPr="00655B1A" w:rsidRDefault="00000000" w:rsidP="00655B1A">
      <w:pPr>
        <w:jc w:val="center"/>
        <w:rPr>
          <w:lang w:val="es-PR"/>
        </w:rPr>
      </w:pPr>
      <w:r w:rsidRPr="00655B1A">
        <w:rPr>
          <w:lang w:val="es-PR"/>
        </w:rPr>
        <w:t>Página analizada: https://jeriel33.github.io/Segunda-Asignacion/segunda_asignacion.html</w:t>
      </w:r>
    </w:p>
    <w:p w14:paraId="6479B572" w14:textId="77777777" w:rsidR="006A036D" w:rsidRPr="00655B1A" w:rsidRDefault="006A036D">
      <w:pPr>
        <w:rPr>
          <w:lang w:val="es-PR"/>
        </w:rPr>
      </w:pPr>
    </w:p>
    <w:p w14:paraId="2C32C589" w14:textId="77777777" w:rsidR="006A036D" w:rsidRPr="00655B1A" w:rsidRDefault="00000000">
      <w:pPr>
        <w:pStyle w:val="Ttulo2"/>
        <w:rPr>
          <w:color w:val="000000" w:themeColor="text1"/>
        </w:rPr>
      </w:pPr>
      <w:proofErr w:type="spellStart"/>
      <w:r w:rsidRPr="00655B1A">
        <w:rPr>
          <w:color w:val="000000" w:themeColor="text1"/>
        </w:rPr>
        <w:t>Navegadores</w:t>
      </w:r>
      <w:proofErr w:type="spellEnd"/>
      <w:r w:rsidRPr="00655B1A">
        <w:rPr>
          <w:color w:val="000000" w:themeColor="text1"/>
        </w:rPr>
        <w:t xml:space="preserve"> </w:t>
      </w:r>
      <w:proofErr w:type="spellStart"/>
      <w:r w:rsidRPr="00655B1A">
        <w:rPr>
          <w:color w:val="000000" w:themeColor="text1"/>
        </w:rPr>
        <w:t>probados</w:t>
      </w:r>
      <w:proofErr w:type="spellEnd"/>
    </w:p>
    <w:p w14:paraId="32D0DA8F" w14:textId="04B4AD67" w:rsidR="006A036D" w:rsidRDefault="00000000">
      <w:r>
        <w:t xml:space="preserve"> Google Chrome (Windows 11)</w:t>
      </w:r>
    </w:p>
    <w:p w14:paraId="115D65DC" w14:textId="226CEB7D" w:rsidR="006A036D" w:rsidRDefault="00655B1A">
      <w:r>
        <w:t xml:space="preserve"> </w:t>
      </w:r>
      <w:r w:rsidR="00000000">
        <w:t>Mozilla Firefox (Windows 11)</w:t>
      </w:r>
    </w:p>
    <w:p w14:paraId="47196E75" w14:textId="6A8C54F1" w:rsidR="006A036D" w:rsidRDefault="00000000">
      <w:r>
        <w:t xml:space="preserve"> Microsoft Edge (Windows 11)</w:t>
      </w:r>
    </w:p>
    <w:p w14:paraId="35AF478F" w14:textId="77777777" w:rsidR="006A036D" w:rsidRPr="00655B1A" w:rsidRDefault="00000000">
      <w:pPr>
        <w:pStyle w:val="Ttulo2"/>
        <w:rPr>
          <w:color w:val="000000" w:themeColor="text1"/>
        </w:rPr>
      </w:pPr>
      <w:r w:rsidRPr="00655B1A">
        <w:rPr>
          <w:color w:val="000000" w:themeColor="text1"/>
        </w:rPr>
        <w:t>Diferencias observadas</w:t>
      </w:r>
    </w:p>
    <w:p w14:paraId="2059169D" w14:textId="77777777" w:rsidR="006A036D" w:rsidRDefault="00000000">
      <w:pPr>
        <w:pStyle w:val="Listaconnmeros"/>
      </w:pPr>
      <w:r>
        <w:t>Tipografía y texto</w:t>
      </w:r>
    </w:p>
    <w:p w14:paraId="14C53A76" w14:textId="77777777" w:rsidR="006A036D" w:rsidRPr="00655B1A" w:rsidRDefault="00000000" w:rsidP="00655B1A">
      <w:pPr>
        <w:pStyle w:val="Listaconvietas"/>
        <w:numPr>
          <w:ilvl w:val="0"/>
          <w:numId w:val="0"/>
        </w:numPr>
        <w:ind w:left="360"/>
        <w:rPr>
          <w:lang w:val="es-PR"/>
        </w:rPr>
      </w:pPr>
      <w:r w:rsidRPr="00655B1A">
        <w:rPr>
          <w:lang w:val="es-PR"/>
        </w:rPr>
        <w:t>En Chrome y Edge la tipografía se ve casi idéntica, con un grosor uniforme.</w:t>
      </w:r>
    </w:p>
    <w:p w14:paraId="6D6087E6" w14:textId="77777777" w:rsidR="006A036D" w:rsidRPr="00655B1A" w:rsidRDefault="00000000" w:rsidP="00655B1A">
      <w:pPr>
        <w:pStyle w:val="Listaconvietas"/>
        <w:numPr>
          <w:ilvl w:val="0"/>
          <w:numId w:val="0"/>
        </w:numPr>
        <w:ind w:left="360"/>
        <w:rPr>
          <w:lang w:val="es-PR"/>
        </w:rPr>
      </w:pPr>
      <w:r w:rsidRPr="00655B1A">
        <w:rPr>
          <w:lang w:val="es-PR"/>
        </w:rPr>
        <w:t>En Firefox las letras aparecen ligeramente más grandes y con distinto suavizado de bordes.</w:t>
      </w:r>
    </w:p>
    <w:p w14:paraId="2B4A63E3" w14:textId="77777777" w:rsidR="006A036D" w:rsidRDefault="00000000">
      <w:pPr>
        <w:pStyle w:val="Listaconnmeros"/>
      </w:pPr>
      <w:proofErr w:type="spellStart"/>
      <w:r>
        <w:t>Espaciado</w:t>
      </w:r>
      <w:proofErr w:type="spellEnd"/>
      <w:r>
        <w:t xml:space="preserve"> y </w:t>
      </w:r>
      <w:proofErr w:type="spellStart"/>
      <w:r>
        <w:t>márgenes</w:t>
      </w:r>
      <w:proofErr w:type="spellEnd"/>
    </w:p>
    <w:p w14:paraId="5FE6D381" w14:textId="77777777" w:rsidR="006A036D" w:rsidRPr="00655B1A" w:rsidRDefault="00000000" w:rsidP="00655B1A">
      <w:pPr>
        <w:pStyle w:val="Listaconvietas"/>
        <w:numPr>
          <w:ilvl w:val="0"/>
          <w:numId w:val="0"/>
        </w:numPr>
        <w:ind w:left="360"/>
        <w:rPr>
          <w:lang w:val="es-PR"/>
        </w:rPr>
      </w:pPr>
      <w:r w:rsidRPr="00655B1A">
        <w:rPr>
          <w:lang w:val="es-PR"/>
        </w:rPr>
        <w:t>Chrome y Edge muestran un espaciado uniforme entre encabezados y párrafos.</w:t>
      </w:r>
    </w:p>
    <w:p w14:paraId="354CE61D" w14:textId="77777777" w:rsidR="006A036D" w:rsidRPr="00655B1A" w:rsidRDefault="00000000" w:rsidP="00655B1A">
      <w:pPr>
        <w:pStyle w:val="Listaconvietas"/>
        <w:numPr>
          <w:ilvl w:val="0"/>
          <w:numId w:val="0"/>
        </w:numPr>
        <w:ind w:left="360"/>
        <w:rPr>
          <w:lang w:val="es-PR"/>
        </w:rPr>
      </w:pPr>
      <w:r w:rsidRPr="00655B1A">
        <w:rPr>
          <w:lang w:val="es-PR"/>
        </w:rPr>
        <w:t>En Firefox los márgenes son un poco más amplios en listas y títulos.</w:t>
      </w:r>
    </w:p>
    <w:p w14:paraId="6224AFBD" w14:textId="77777777" w:rsidR="006A036D" w:rsidRDefault="00000000">
      <w:pPr>
        <w:pStyle w:val="Listaconnmeros"/>
      </w:pPr>
      <w:r>
        <w:t>Imagen principal</w:t>
      </w:r>
    </w:p>
    <w:p w14:paraId="3476D142" w14:textId="77777777" w:rsidR="006A036D" w:rsidRPr="00655B1A" w:rsidRDefault="00000000" w:rsidP="00655B1A">
      <w:pPr>
        <w:pStyle w:val="Listaconvietas"/>
        <w:numPr>
          <w:ilvl w:val="0"/>
          <w:numId w:val="0"/>
        </w:numPr>
        <w:ind w:left="360"/>
        <w:rPr>
          <w:lang w:val="es-PR"/>
        </w:rPr>
      </w:pPr>
      <w:r w:rsidRPr="00655B1A">
        <w:rPr>
          <w:lang w:val="es-PR"/>
        </w:rPr>
        <w:t>En los tres navegadores la imagen se renderiza bien, aunque en Edge los bordes redondeados se ven con un efecto más suave.</w:t>
      </w:r>
    </w:p>
    <w:p w14:paraId="4D46A485" w14:textId="77777777" w:rsidR="006A036D" w:rsidRDefault="00000000">
      <w:pPr>
        <w:pStyle w:val="Listaconnmeros"/>
      </w:pPr>
      <w:r>
        <w:t>Colores y enlaces</w:t>
      </w:r>
    </w:p>
    <w:p w14:paraId="2A227076" w14:textId="77777777" w:rsidR="006A036D" w:rsidRPr="00655B1A" w:rsidRDefault="00000000" w:rsidP="00655B1A">
      <w:pPr>
        <w:pStyle w:val="Listaconvietas"/>
        <w:numPr>
          <w:ilvl w:val="0"/>
          <w:numId w:val="0"/>
        </w:numPr>
        <w:ind w:left="360"/>
        <w:rPr>
          <w:lang w:val="es-PR"/>
        </w:rPr>
      </w:pPr>
      <w:r w:rsidRPr="00655B1A">
        <w:rPr>
          <w:lang w:val="es-PR"/>
        </w:rPr>
        <w:t xml:space="preserve">El color azul de los enlaces (#0d6efd) se ve idéntico en todos, pero el </w:t>
      </w:r>
      <w:proofErr w:type="spellStart"/>
      <w:r w:rsidRPr="00655B1A">
        <w:rPr>
          <w:lang w:val="es-PR"/>
        </w:rPr>
        <w:t>hover</w:t>
      </w:r>
      <w:proofErr w:type="spellEnd"/>
      <w:r w:rsidRPr="00655B1A">
        <w:rPr>
          <w:lang w:val="es-PR"/>
        </w:rPr>
        <w:t xml:space="preserve"> (pasar el </w:t>
      </w:r>
      <w:proofErr w:type="gramStart"/>
      <w:r w:rsidRPr="00655B1A">
        <w:rPr>
          <w:lang w:val="es-PR"/>
        </w:rPr>
        <w:t>mouse</w:t>
      </w:r>
      <w:proofErr w:type="gramEnd"/>
      <w:r w:rsidRPr="00655B1A">
        <w:rPr>
          <w:lang w:val="es-PR"/>
        </w:rPr>
        <w:t>) se muestra con un subrayado más notorio en Firefox.</w:t>
      </w:r>
    </w:p>
    <w:p w14:paraId="06413929" w14:textId="77777777" w:rsidR="006A036D" w:rsidRDefault="00000000">
      <w:pPr>
        <w:pStyle w:val="Listaconnmeros"/>
      </w:pPr>
      <w:proofErr w:type="spellStart"/>
      <w:r>
        <w:t>Rendimiento</w:t>
      </w:r>
      <w:proofErr w:type="spellEnd"/>
      <w:r>
        <w:t xml:space="preserve"> de carga</w:t>
      </w:r>
    </w:p>
    <w:p w14:paraId="0F3A88A7" w14:textId="77777777" w:rsidR="006A036D" w:rsidRPr="00655B1A" w:rsidRDefault="00000000" w:rsidP="00655B1A">
      <w:pPr>
        <w:pStyle w:val="Listaconvietas"/>
        <w:numPr>
          <w:ilvl w:val="0"/>
          <w:numId w:val="0"/>
        </w:numPr>
        <w:ind w:left="360"/>
        <w:rPr>
          <w:lang w:val="es-PR"/>
        </w:rPr>
      </w:pPr>
      <w:r w:rsidRPr="00655B1A">
        <w:rPr>
          <w:lang w:val="es-PR"/>
        </w:rPr>
        <w:t>En los tres navegadores la página carga casi de inmediato, sin diferencias significativas.</w:t>
      </w:r>
    </w:p>
    <w:p w14:paraId="53992F55" w14:textId="77777777" w:rsidR="006A036D" w:rsidRPr="00655B1A" w:rsidRDefault="00000000">
      <w:pPr>
        <w:pStyle w:val="Ttulo2"/>
        <w:rPr>
          <w:color w:val="000000" w:themeColor="text1"/>
          <w:lang w:val="es-PR"/>
        </w:rPr>
      </w:pPr>
      <w:r w:rsidRPr="00655B1A">
        <w:rPr>
          <w:color w:val="000000" w:themeColor="text1"/>
          <w:lang w:val="es-PR"/>
        </w:rPr>
        <w:lastRenderedPageBreak/>
        <w:t>Capturas de pantalla</w:t>
      </w:r>
    </w:p>
    <w:p w14:paraId="0A4979AF" w14:textId="1300BCAA" w:rsidR="006A036D" w:rsidRPr="00655B1A" w:rsidRDefault="00000000">
      <w:pPr>
        <w:rPr>
          <w:lang w:val="es-PR"/>
        </w:rPr>
      </w:pPr>
      <w:r w:rsidRPr="00655B1A">
        <w:rPr>
          <w:lang w:val="es-PR"/>
        </w:rPr>
        <w:t>• Chrome:</w:t>
      </w:r>
      <w:r w:rsidR="00655B1A" w:rsidRPr="00655B1A">
        <w:rPr>
          <w:noProof/>
          <w:lang w:val="es-PR"/>
        </w:rPr>
        <w:t xml:space="preserve"> </w:t>
      </w:r>
      <w:r w:rsidR="00655B1A" w:rsidRPr="00655B1A">
        <w:rPr>
          <w:lang w:val="es-PR"/>
        </w:rPr>
        <w:drawing>
          <wp:inline distT="0" distB="0" distL="0" distR="0" wp14:anchorId="4E753BF8" wp14:editId="6E47CC86">
            <wp:extent cx="5486400" cy="2955925"/>
            <wp:effectExtent l="0" t="0" r="0" b="0"/>
            <wp:docPr id="476108569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08569" name="Imagen 1" descr="Captura de pantalla de un celular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F203" w14:textId="085BAE84" w:rsidR="006A036D" w:rsidRPr="00655B1A" w:rsidRDefault="00000000">
      <w:pPr>
        <w:rPr>
          <w:lang w:val="es-PR"/>
        </w:rPr>
      </w:pPr>
      <w:r w:rsidRPr="00655B1A">
        <w:rPr>
          <w:lang w:val="es-PR"/>
        </w:rPr>
        <w:t xml:space="preserve">• Firefox: </w:t>
      </w:r>
      <w:r w:rsidR="00655B1A">
        <w:rPr>
          <w:noProof/>
          <w:lang w:val="es-PR"/>
        </w:rPr>
        <w:drawing>
          <wp:inline distT="0" distB="0" distL="0" distR="0" wp14:anchorId="5DEDBC88" wp14:editId="50CDF5CE">
            <wp:extent cx="5410200" cy="2321353"/>
            <wp:effectExtent l="0" t="0" r="0" b="3175"/>
            <wp:docPr id="20682249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287" cy="23346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CA22D9" w14:textId="00D99CEB" w:rsidR="006A036D" w:rsidRPr="00655B1A" w:rsidRDefault="00000000">
      <w:pPr>
        <w:rPr>
          <w:lang w:val="es-PR"/>
        </w:rPr>
      </w:pPr>
      <w:r w:rsidRPr="00655B1A">
        <w:rPr>
          <w:lang w:val="es-PR"/>
        </w:rPr>
        <w:lastRenderedPageBreak/>
        <w:t xml:space="preserve">• Edge: </w:t>
      </w:r>
      <w:r w:rsidR="00655B1A">
        <w:rPr>
          <w:noProof/>
          <w:lang w:val="es-PR"/>
        </w:rPr>
        <w:drawing>
          <wp:inline distT="0" distB="0" distL="0" distR="0" wp14:anchorId="091BCFBA" wp14:editId="4718A3B6">
            <wp:extent cx="4591050" cy="2700814"/>
            <wp:effectExtent l="0" t="0" r="0" b="4445"/>
            <wp:docPr id="42959969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388" cy="2725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A7BCCB" w14:textId="77777777" w:rsidR="006A036D" w:rsidRPr="00655B1A" w:rsidRDefault="00000000">
      <w:pPr>
        <w:pStyle w:val="Ttulo2"/>
        <w:rPr>
          <w:color w:val="000000" w:themeColor="text1"/>
          <w:lang w:val="es-PR"/>
        </w:rPr>
      </w:pPr>
      <w:r w:rsidRPr="00655B1A">
        <w:rPr>
          <w:color w:val="000000" w:themeColor="text1"/>
          <w:lang w:val="es-PR"/>
        </w:rPr>
        <w:t>Posibles causas de las variaciones</w:t>
      </w:r>
    </w:p>
    <w:p w14:paraId="1902890C" w14:textId="77777777" w:rsidR="006A036D" w:rsidRPr="00655B1A" w:rsidRDefault="00000000" w:rsidP="00655B1A">
      <w:pPr>
        <w:pStyle w:val="Listaconvietas"/>
        <w:numPr>
          <w:ilvl w:val="0"/>
          <w:numId w:val="0"/>
        </w:numPr>
        <w:ind w:left="360"/>
        <w:rPr>
          <w:lang w:val="es-PR"/>
        </w:rPr>
      </w:pPr>
      <w:r w:rsidRPr="00655B1A">
        <w:rPr>
          <w:lang w:val="es-PR"/>
        </w:rPr>
        <w:t xml:space="preserve">Motor de renderizado: Chrome y Edge usan </w:t>
      </w:r>
      <w:proofErr w:type="spellStart"/>
      <w:r w:rsidRPr="00655B1A">
        <w:rPr>
          <w:lang w:val="es-PR"/>
        </w:rPr>
        <w:t>Blink</w:t>
      </w:r>
      <w:proofErr w:type="spellEnd"/>
      <w:r w:rsidRPr="00655B1A">
        <w:rPr>
          <w:lang w:val="es-PR"/>
        </w:rPr>
        <w:t>, mientras que Firefox usa Gecko, lo que explica ligeras diferencias en tipografía y espaciado.</w:t>
      </w:r>
    </w:p>
    <w:p w14:paraId="115047E9" w14:textId="77777777" w:rsidR="006A036D" w:rsidRPr="00655B1A" w:rsidRDefault="00000000" w:rsidP="00655B1A">
      <w:pPr>
        <w:pStyle w:val="Listaconvietas"/>
        <w:numPr>
          <w:ilvl w:val="0"/>
          <w:numId w:val="0"/>
        </w:numPr>
        <w:ind w:left="360"/>
        <w:rPr>
          <w:lang w:val="es-PR"/>
        </w:rPr>
      </w:pPr>
      <w:r w:rsidRPr="00655B1A">
        <w:rPr>
          <w:lang w:val="es-PR"/>
        </w:rPr>
        <w:t>Estilos por defecto del navegador (</w:t>
      </w:r>
      <w:proofErr w:type="spellStart"/>
      <w:r w:rsidRPr="00655B1A">
        <w:rPr>
          <w:lang w:val="es-PR"/>
        </w:rPr>
        <w:t>User</w:t>
      </w:r>
      <w:proofErr w:type="spellEnd"/>
      <w:r w:rsidRPr="00655B1A">
        <w:rPr>
          <w:lang w:val="es-PR"/>
        </w:rPr>
        <w:t xml:space="preserve"> </w:t>
      </w:r>
      <w:proofErr w:type="spellStart"/>
      <w:r w:rsidRPr="00655B1A">
        <w:rPr>
          <w:lang w:val="es-PR"/>
        </w:rPr>
        <w:t>Agent</w:t>
      </w:r>
      <w:proofErr w:type="spellEnd"/>
      <w:r w:rsidRPr="00655B1A">
        <w:rPr>
          <w:lang w:val="es-PR"/>
        </w:rPr>
        <w:t xml:space="preserve"> </w:t>
      </w:r>
      <w:proofErr w:type="spellStart"/>
      <w:r w:rsidRPr="00655B1A">
        <w:rPr>
          <w:lang w:val="es-PR"/>
        </w:rPr>
        <w:t>Stylesheet</w:t>
      </w:r>
      <w:proofErr w:type="spellEnd"/>
      <w:r w:rsidRPr="00655B1A">
        <w:rPr>
          <w:lang w:val="es-PR"/>
        </w:rPr>
        <w:t xml:space="preserve">): cada navegador aplica márgenes y </w:t>
      </w:r>
      <w:proofErr w:type="spellStart"/>
      <w:r w:rsidRPr="00655B1A">
        <w:rPr>
          <w:lang w:val="es-PR"/>
        </w:rPr>
        <w:t>padding</w:t>
      </w:r>
      <w:proofErr w:type="spellEnd"/>
      <w:r w:rsidRPr="00655B1A">
        <w:rPr>
          <w:lang w:val="es-PR"/>
        </w:rPr>
        <w:t xml:space="preserve"> iniciales distintos.</w:t>
      </w:r>
    </w:p>
    <w:p w14:paraId="4FE3721C" w14:textId="77777777" w:rsidR="006A036D" w:rsidRPr="00655B1A" w:rsidRDefault="00000000" w:rsidP="00655B1A">
      <w:pPr>
        <w:pStyle w:val="Listaconvietas"/>
        <w:numPr>
          <w:ilvl w:val="0"/>
          <w:numId w:val="0"/>
        </w:numPr>
        <w:ind w:left="360"/>
        <w:rPr>
          <w:lang w:val="es-PR"/>
        </w:rPr>
      </w:pPr>
      <w:proofErr w:type="spellStart"/>
      <w:r w:rsidRPr="00655B1A">
        <w:rPr>
          <w:lang w:val="es-PR"/>
        </w:rPr>
        <w:t>Antialiasing</w:t>
      </w:r>
      <w:proofErr w:type="spellEnd"/>
      <w:r w:rsidRPr="00655B1A">
        <w:rPr>
          <w:lang w:val="es-PR"/>
        </w:rPr>
        <w:t xml:space="preserve"> de fuentes: el sistema operativo y el navegador suavizan textos de forma diferente.</w:t>
      </w:r>
    </w:p>
    <w:p w14:paraId="639D8C6A" w14:textId="77777777" w:rsidR="006A036D" w:rsidRPr="00655B1A" w:rsidRDefault="00000000">
      <w:pPr>
        <w:pStyle w:val="Ttulo2"/>
        <w:rPr>
          <w:color w:val="000000" w:themeColor="text1"/>
        </w:rPr>
      </w:pPr>
      <w:proofErr w:type="spellStart"/>
      <w:r w:rsidRPr="00655B1A">
        <w:rPr>
          <w:color w:val="000000" w:themeColor="text1"/>
        </w:rPr>
        <w:t>Conclusiones</w:t>
      </w:r>
      <w:proofErr w:type="spellEnd"/>
    </w:p>
    <w:p w14:paraId="2E209C18" w14:textId="77777777" w:rsidR="006A036D" w:rsidRPr="00655B1A" w:rsidRDefault="00000000" w:rsidP="00655B1A">
      <w:pPr>
        <w:pStyle w:val="Listaconvietas"/>
        <w:numPr>
          <w:ilvl w:val="0"/>
          <w:numId w:val="0"/>
        </w:numPr>
        <w:ind w:left="360"/>
        <w:rPr>
          <w:lang w:val="es-PR"/>
        </w:rPr>
      </w:pPr>
      <w:r w:rsidRPr="00655B1A">
        <w:rPr>
          <w:lang w:val="es-PR"/>
        </w:rPr>
        <w:t>La página funciona correctamente en los tres navegadores probados.</w:t>
      </w:r>
    </w:p>
    <w:p w14:paraId="3411198A" w14:textId="77777777" w:rsidR="006A036D" w:rsidRPr="00655B1A" w:rsidRDefault="00000000" w:rsidP="00655B1A">
      <w:pPr>
        <w:pStyle w:val="Listaconvietas"/>
        <w:numPr>
          <w:ilvl w:val="0"/>
          <w:numId w:val="0"/>
        </w:numPr>
        <w:ind w:left="360"/>
        <w:rPr>
          <w:lang w:val="es-PR"/>
        </w:rPr>
      </w:pPr>
      <w:r w:rsidRPr="00655B1A">
        <w:rPr>
          <w:lang w:val="es-PR"/>
        </w:rPr>
        <w:t>Las diferencias son menores y no afectan la comprensión ni la funcionalidad.</w:t>
      </w:r>
    </w:p>
    <w:p w14:paraId="0F0D8E4A" w14:textId="77777777" w:rsidR="006A036D" w:rsidRPr="00655B1A" w:rsidRDefault="00000000" w:rsidP="00655B1A">
      <w:pPr>
        <w:pStyle w:val="Listaconvietas"/>
        <w:numPr>
          <w:ilvl w:val="0"/>
          <w:numId w:val="0"/>
        </w:numPr>
        <w:ind w:left="360"/>
        <w:rPr>
          <w:lang w:val="es-PR"/>
        </w:rPr>
      </w:pPr>
      <w:r w:rsidRPr="00655B1A">
        <w:rPr>
          <w:lang w:val="es-PR"/>
        </w:rPr>
        <w:t>Esto demuestra la importancia de probar un sitio en varios navegadores antes de publicarlo para asegurar compatibilidad.</w:t>
      </w:r>
    </w:p>
    <w:sectPr w:rsidR="006A036D" w:rsidRPr="00655B1A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307662441">
    <w:abstractNumId w:val="8"/>
  </w:num>
  <w:num w:numId="2" w16cid:durableId="1285427753">
    <w:abstractNumId w:val="6"/>
  </w:num>
  <w:num w:numId="3" w16cid:durableId="2117481371">
    <w:abstractNumId w:val="5"/>
  </w:num>
  <w:num w:numId="4" w16cid:durableId="1597136591">
    <w:abstractNumId w:val="4"/>
  </w:num>
  <w:num w:numId="5" w16cid:durableId="1519927121">
    <w:abstractNumId w:val="7"/>
  </w:num>
  <w:num w:numId="6" w16cid:durableId="1643344151">
    <w:abstractNumId w:val="3"/>
  </w:num>
  <w:num w:numId="7" w16cid:durableId="1544756124">
    <w:abstractNumId w:val="2"/>
  </w:num>
  <w:num w:numId="8" w16cid:durableId="1745295765">
    <w:abstractNumId w:val="1"/>
  </w:num>
  <w:num w:numId="9" w16cid:durableId="7770266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655B1A"/>
    <w:rsid w:val="0066375F"/>
    <w:rsid w:val="006A036D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4514C0A9"/>
  <w14:defaultImageDpi w14:val="300"/>
  <w15:docId w15:val="{C347FC4C-796E-428D-852D-124AC303D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284</Words>
  <Characters>1566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1847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Jeriel A. Suárez Ortiz</cp:lastModifiedBy>
  <cp:revision>2</cp:revision>
  <dcterms:created xsi:type="dcterms:W3CDTF">2025-09-09T19:26:00Z</dcterms:created>
  <dcterms:modified xsi:type="dcterms:W3CDTF">2025-09-09T19:26:00Z</dcterms:modified>
  <cp:category/>
</cp:coreProperties>
</file>